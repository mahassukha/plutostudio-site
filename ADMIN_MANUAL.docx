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PLUTO STUDIO 홈페이지 운영/유지보수 매뉴얼</w:t>
      </w:r>
    </w:p>
    <w:p/>
    <w:p>
      <w:r>
        <w:t>이 문서는 **비개발자(업로드 가능 수준)** 기준으로 작성되었습니다.</w:t>
      </w:r>
    </w:p>
    <w:p/>
    <w:p/>
    <w:p/>
    <w:p>
      <w:r>
        <w:t>- 공개 주소(예): `https://www.your-domain.com`</w:t>
      </w:r>
    </w:p>
    <w:p>
      <w:r>
        <w:t>- GitHub 저장소 주소(예): `https://github.com/&lt;username&gt;/&lt;repo&gt;`</w:t>
      </w:r>
    </w:p>
    <w:p/>
    <w:p/>
    <w:p/>
    <w:p>
      <w:r>
        <w:t>- JPG/PNG 이미지 1장</w:t>
      </w:r>
    </w:p>
    <w:p>
      <w:r>
        <w:t xml:space="preserve">- 파일명은 **영문/숫자/언더바** 추천  </w:t>
      </w:r>
    </w:p>
    <w:p>
      <w:r>
        <w:t xml:space="preserve">  예: `cover_011.jpg`, `my_new_cover.jpg`</w:t>
      </w:r>
    </w:p>
    <w:p/>
    <w:p>
      <w:r>
        <w:t xml:space="preserve">1) GitHub 접속 → 로그인  </w:t>
      </w:r>
    </w:p>
    <w:p>
      <w:r>
        <w:t>2) PLUTO STUDIO 저장소(Repository)로 이동</w:t>
      </w:r>
    </w:p>
    <w:p/>
    <w:p>
      <w:r>
        <w:t xml:space="preserve">1) `images` 폴더 클릭  </w:t>
      </w:r>
    </w:p>
    <w:p>
      <w:r>
        <w:t xml:space="preserve">2) **Add file → Upload files** 클릭  </w:t>
      </w:r>
    </w:p>
    <w:p>
      <w:r>
        <w:t xml:space="preserve">3) 새 표지 이미지 파일을 끌어다 놓기(드래그&amp;드롭)  </w:t>
      </w:r>
    </w:p>
    <w:p>
      <w:r>
        <w:t>4) 아래 **Commit changes** 버튼 클릭</w:t>
      </w:r>
    </w:p>
    <w:p/>
    <w:p>
      <w:r>
        <w:t xml:space="preserve">1) 저장소 루트에서 `covers.json` 클릭  </w:t>
      </w:r>
    </w:p>
    <w:p>
      <w:r>
        <w:t xml:space="preserve">2) 연필(✏️) 아이콘 **Edit** 클릭  </w:t>
      </w:r>
    </w:p>
    <w:p>
      <w:r>
        <w:t>3) 맨 아래 쪽에 다음 형식으로 한 줄을 추가</w:t>
      </w:r>
    </w:p>
    <w:p/>
    <w:p>
      <w:r>
        <w:t>예시(마지막 항목 뒤에 콤마 `,` 주의):</w:t>
      </w:r>
    </w:p>
    <w:p/>
    <w:p>
      <w:r>
        <w:t>{</w:t>
      </w:r>
    </w:p>
    <w:p>
      <w:r>
        <w:t xml:space="preserve">  "file": "images/cover_011.jpg",</w:t>
      </w:r>
    </w:p>
    <w:p>
      <w:r>
        <w:t xml:space="preserve">  "title": "Cover 11",</w:t>
      </w:r>
    </w:p>
    <w:p>
      <w:r>
        <w:t xml:space="preserve">  "category": "Book Cover"</w:t>
      </w:r>
    </w:p>
    <w:p>
      <w:r>
        <w:t>}</w:t>
      </w:r>
    </w:p>
    <w:p/>
    <w:p>
      <w:r>
        <w:t>4) 아래 **Commit changes** 클릭</w:t>
      </w:r>
    </w:p>
    <w:p/>
    <w:p>
      <w:r>
        <w:t>✅ 완료! 10초~1분 내에 Portfolio 페이지에 반영됩니다.</w:t>
      </w:r>
    </w:p>
    <w:p/>
    <w:p/>
    <w:p/>
    <w:p>
      <w:r>
        <w:t xml:space="preserve">`covers.json`에서 항목의 순서를 위/아래로 옮기면  </w:t>
      </w:r>
    </w:p>
    <w:p>
      <w:r>
        <w:t>갤러리 표시 순서도 그대로 바뀝니다. (맨 위가 가장 먼저 보임)</w:t>
      </w:r>
    </w:p>
    <w:p/>
    <w:p/>
    <w:p/>
    <w:p>
      <w:r>
        <w:t xml:space="preserve">1) `covers.json`에서 해당 항목(파일/제목)을 삭제하고 Commit  </w:t>
      </w:r>
    </w:p>
    <w:p>
      <w:r>
        <w:t>2) `images/` 폴더에서 해당 이미지 파일도 삭제하고 Commit</w:t>
      </w:r>
    </w:p>
    <w:p/>
    <w:p/>
    <w:p/>
    <w:p>
      <w:r>
        <w:t xml:space="preserve">`about.html` 파일을 열고(클릭 → ✏️ Edit)  </w:t>
      </w:r>
    </w:p>
    <w:p>
      <w:r>
        <w:t>텍스트만 수정한 뒤 **Commit changes** 하면 됩니다.</w:t>
      </w:r>
    </w:p>
    <w:p/>
    <w:p/>
    <w:p/>
    <w:p>
      <w:r>
        <w:t xml:space="preserve">1) 새 프로필 사진을 준비 (권장: 정사각형 800x800 내외)  </w:t>
      </w:r>
    </w:p>
    <w:p>
      <w:r>
        <w:t xml:space="preserve">2) `images/profile.jpg` 파일을 **같은 이름으로 교체 업로드**  </w:t>
      </w:r>
    </w:p>
    <w:p>
      <w:r>
        <w:t xml:space="preserve">   - GitHub에서 동일 파일명을 업로드하면 “Replace” 형태로 갱신됩니다.</w:t>
      </w:r>
    </w:p>
    <w:p/>
    <w:p/>
    <w:p/>
    <w:p>
      <w:r>
        <w:t xml:space="preserve">`contact.html`과 `about.html`에서 `plutonostudio@gmail.com`을 찾아  </w:t>
      </w:r>
    </w:p>
    <w:p>
      <w:r>
        <w:t>원하는 이메일로 바꾼 뒤 Commit 하면 됩니다.</w:t>
      </w:r>
    </w:p>
    <w:p/>
    <w:p/>
    <w:p/>
    <w:p>
      <w:r>
        <w:t>- 도메인은 보통 **매년 결제(연장)** 가 필요합니다.</w:t>
      </w:r>
    </w:p>
    <w:p>
      <w:r>
        <w:t>- 가비아 → “My 가비아 / 도메인 관리”에서 연장 결제</w:t>
      </w:r>
    </w:p>
    <w:p/>
    <w:p/>
    <w:p/>
    <w:p>
      <w:r>
        <w:t>- GitHub Pages가 켜져 있는지: Repository → Settings → Pages</w:t>
      </w:r>
    </w:p>
    <w:p>
      <w:r>
        <w:t>- 파일 업로드 후 **Commit**을 눌렀는지</w:t>
      </w:r>
    </w:p>
    <w:p>
      <w:r>
        <w:t>- DNS 연결 직후라면 최대 24시간 기다려보기</w:t>
      </w:r>
    </w:p>
    <w:p>
      <w:r>
        <w:t>- 파일명 오타(대소문자 포함) 확인</w:t>
      </w:r>
    </w:p>
    <w:p/>
    <w:p/>
    <w:p/>
    <w:p>
      <w:r>
        <w:t>- 제작: Sam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